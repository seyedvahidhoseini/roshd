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گزارش تحلیل کد سرور - سیستم چت‌بات فریلنسری</w:t>
      </w:r>
    </w:p>
    <w:p>
      <w:pPr>
        <w:pStyle w:val="Heading1"/>
      </w:pPr>
      <w:r>
        <w:t>فهرست مطالب</w:t>
      </w:r>
    </w:p>
    <w:p>
      <w:r>
        <w:t>1. معرفی کلی پروژه</w:t>
      </w:r>
    </w:p>
    <w:p>
      <w:r>
        <w:t>2. معماری سیستم</w:t>
      </w:r>
    </w:p>
    <w:p>
      <w:r>
        <w:t>3. تحلیل فایل‌های اصلی</w:t>
      </w:r>
    </w:p>
    <w:p>
      <w:r>
        <w:t>4. پایگاه داده</w:t>
      </w:r>
    </w:p>
    <w:p>
      <w:r>
        <w:t>5. API Endpoints</w:t>
      </w:r>
    </w:p>
    <w:p>
      <w:r>
        <w:t>6. سیستم RAG</w:t>
      </w:r>
    </w:p>
    <w:p>
      <w:r>
        <w:t>7. پردازش اسناد</w:t>
      </w:r>
    </w:p>
    <w:p>
      <w:r>
        <w:t>8. نقاط قوت</w:t>
      </w:r>
    </w:p>
    <w:p>
      <w:r>
        <w:t>9. نقاط ضعف و پیشنهادات بهبود</w:t>
      </w:r>
    </w:p>
    <w:p>
      <w:r>
        <w:t>10. نتیجه‌گیری</w:t>
      </w:r>
    </w:p>
    <w:p>
      <w:pPr>
        <w:pStyle w:val="Heading1"/>
      </w:pPr>
      <w:r>
        <w:t>فهرست مطالب</w:t>
      </w:r>
    </w:p>
    <w:p>
      <w:pPr>
        <w:pStyle w:val="ListNumber"/>
      </w:pPr>
      <w:r>
        <w:t>1. [معرفی کلی پروژه](#معرفی-کلی-پروژه)</w:t>
      </w:r>
    </w:p>
    <w:p>
      <w:pPr>
        <w:pStyle w:val="ListNumber"/>
      </w:pPr>
      <w:r>
        <w:t>2. [معماری سیستم](#معماری-سیستم)</w:t>
      </w:r>
    </w:p>
    <w:p>
      <w:pPr>
        <w:pStyle w:val="ListNumber"/>
      </w:pPr>
      <w:r>
        <w:t>3. [تحلیل فایل‌های اصلی](#تحلیل-فایل‌های-اصلی)</w:t>
      </w:r>
    </w:p>
    <w:p>
      <w:pPr>
        <w:pStyle w:val="ListNumber"/>
      </w:pPr>
      <w:r>
        <w:t>4. [پایگاه داده](#پایگاه-داده)</w:t>
      </w:r>
    </w:p>
    <w:p>
      <w:pPr>
        <w:pStyle w:val="ListNumber"/>
      </w:pPr>
      <w:r>
        <w:t>5. [API Endpoints](#api-endpoints)</w:t>
      </w:r>
    </w:p>
    <w:p>
      <w:pPr>
        <w:pStyle w:val="ListNumber"/>
      </w:pPr>
      <w:r>
        <w:t>6. [سیستم RAG](#سیستم-rag)</w:t>
      </w:r>
    </w:p>
    <w:p>
      <w:pPr>
        <w:pStyle w:val="ListNumber"/>
      </w:pPr>
      <w:r>
        <w:t>7. [پردازش اسناد](#پردازش-اسناد)</w:t>
      </w:r>
    </w:p>
    <w:p>
      <w:pPr>
        <w:pStyle w:val="ListNumber"/>
      </w:pPr>
      <w:r>
        <w:t>8. [نقاط قوت](#نقاط-قوت)</w:t>
      </w:r>
    </w:p>
    <w:p>
      <w:pPr>
        <w:pStyle w:val="ListNumber"/>
      </w:pPr>
      <w:r>
        <w:t>9. [نقاط ضعف و پیشنهادات بهبود](#نقاط-ضعف-و-پیشنهادات-بهبود)</w:t>
      </w:r>
    </w:p>
    <w:p>
      <w:pPr>
        <w:pStyle w:val="ListNumber"/>
      </w:pPr>
      <w:r>
        <w:t>10. [نتیجه‌گیری](#نتیجه‌گیری)</w:t>
      </w:r>
    </w:p>
    <w:p>
      <w:r>
        <w:t>---</w:t>
      </w:r>
    </w:p>
    <w:p>
      <w:pPr>
        <w:pStyle w:val="Heading1"/>
      </w:pPr>
      <w:r>
        <w:t>معرفی کلی پروژه</w:t>
      </w:r>
    </w:p>
    <w:p>
      <w:r>
        <w:t>این پروژه یک سیستم چت‌بات هوشمند برای مدیریت و ارتباط با فریلنسرها است که از تکنولوژی RAG (Retrieval-Augmented Generation) استفاده می‌کند. سیستم قابلیت آپلود رزومه فریلنسرها، پردازش آن‌ها و پاسخ‌دهی هوشمند به سوالات را دارد.</w:t>
      </w:r>
    </w:p>
    <w:p>
      <w:pPr>
        <w:pStyle w:val="Heading2"/>
      </w:pPr>
      <w:r>
        <w:t>ویژگی‌های اصلی:</w:t>
      </w:r>
    </w:p>
    <w:p>
      <w:pPr>
        <w:pStyle w:val="ListBullet"/>
      </w:pPr>
      <w:r>
        <w:t>آپلود و پردازش فایل‌های PDF رزومه</w:t>
      </w:r>
    </w:p>
    <w:p>
      <w:pPr>
        <w:pStyle w:val="ListBullet"/>
      </w:pPr>
      <w:r>
        <w:t>تبدیل PDF به Markdown</w:t>
      </w:r>
    </w:p>
    <w:p>
      <w:pPr>
        <w:pStyle w:val="ListBullet"/>
      </w:pPr>
      <w:r>
        <w:t>ایجاد ایندکس FAISS برای جستجوی سریع</w:t>
      </w:r>
    </w:p>
    <w:p>
      <w:pPr>
        <w:pStyle w:val="ListBullet"/>
      </w:pPr>
      <w:r>
        <w:t>سیستم چت هوشمند با حافظه مکالمه</w:t>
      </w:r>
    </w:p>
    <w:p>
      <w:pPr>
        <w:pStyle w:val="ListBullet"/>
      </w:pPr>
      <w:r>
        <w:t>مدیریت فریلنسرها در پایگاه داده</w:t>
      </w:r>
    </w:p>
    <w:p>
      <w:r>
        <w:t>---</w:t>
      </w:r>
    </w:p>
    <w:p>
      <w:pPr>
        <w:pStyle w:val="Heading1"/>
      </w:pPr>
      <w:r>
        <w:t>معماری سیستم</w:t>
      </w:r>
    </w:p>
    <w:p>
      <w:pPr>
        <w:pStyle w:val="Heading2"/>
      </w:pPr>
      <w:r>
        <w:t>ساختار کلی:</w:t>
      </w:r>
    </w:p>
    <w:p>
      <w:r>
        <w:rPr>
          <w:rFonts w:ascii="Consolas" w:hAnsi="Consolas"/>
          <w:sz w:val="14"/>
        </w:rPr>
        <w:t>app/</w:t>
        <w:br/>
        <w:t>├── server.py          # سرور اصلی Flask</w:t>
        <w:br/>
        <w:t>├── db.py             # مدل‌های پایگاه داده</w:t>
        <w:br/>
        <w:t>├── rag.py            # سیستم RAG و مدیریت چت</w:t>
        <w:br/>
        <w:t>├── pipeline.py       # پردازش اسناد</w:t>
        <w:br/>
        <w:t>├── indexing.py       # ایجاد ایندکس FAISS</w:t>
        <w:br/>
        <w:t>├── converters.py     # تبدیل PDF به Markdown</w:t>
        <w:br/>
        <w:t>└── storage/          # ذخیره‌سازی فایل‌ها</w:t>
        <w:br/>
        <w:t>├── docs/         # اسناد پردازش شده</w:t>
        <w:br/>
        <w:t>├── uploads/      # فایل‌های آپلود شده</w:t>
        <w:br/>
        <w:t>└── skillbot.db   # پایگاه داده SQLite</w:t>
      </w:r>
    </w:p>
    <w:p>
      <w:pPr>
        <w:pStyle w:val="Heading2"/>
      </w:pPr>
      <w:r>
        <w:t>تکنولوژی‌های استفاده شده:</w:t>
      </w:r>
    </w:p>
    <w:p>
      <w:pPr>
        <w:pStyle w:val="ListBullet"/>
      </w:pPr>
      <w:r>
        <w:t>**Flask**: فریمورک وب</w:t>
      </w:r>
    </w:p>
    <w:p>
      <w:pPr>
        <w:pStyle w:val="ListBullet"/>
      </w:pPr>
      <w:r>
        <w:t>**SQLAlchemy**: ORM پایگاه داده</w:t>
      </w:r>
    </w:p>
    <w:p>
      <w:pPr>
        <w:pStyle w:val="ListBullet"/>
      </w:pPr>
      <w:r>
        <w:t>**LangChain**: فریمورک LLM</w:t>
      </w:r>
    </w:p>
    <w:p>
      <w:pPr>
        <w:pStyle w:val="ListBullet"/>
      </w:pPr>
      <w:r>
        <w:t>**FAISS**: جستجوی برداری</w:t>
      </w:r>
    </w:p>
    <w:p>
      <w:pPr>
        <w:pStyle w:val="ListBullet"/>
      </w:pPr>
      <w:r>
        <w:t>**HuggingFace**: مدل‌های embedding</w:t>
      </w:r>
    </w:p>
    <w:p>
      <w:pPr>
        <w:pStyle w:val="ListBullet"/>
      </w:pPr>
      <w:r>
        <w:t>**Ollama**: مدل زبانی محلی</w:t>
      </w:r>
    </w:p>
    <w:p>
      <w:pPr>
        <w:pStyle w:val="ListBullet"/>
      </w:pPr>
      <w:r>
        <w:t>**PyMuPDF**: پردازش PDF</w:t>
      </w:r>
    </w:p>
    <w:p>
      <w:r>
        <w:t>---</w:t>
      </w:r>
    </w:p>
    <w:p>
      <w:pPr>
        <w:pStyle w:val="Heading1"/>
      </w:pPr>
      <w:r>
        <w:t>تحلیل فایل‌های اصلی</w:t>
      </w:r>
    </w:p>
    <w:p>
      <w:pPr>
        <w:pStyle w:val="Heading2"/>
      </w:pPr>
      <w:r>
        <w:t>1. server.py - سرور اصلی</w:t>
      </w:r>
    </w:p>
    <w:p>
      <w:r>
        <w:rPr>
          <w:b/>
        </w:rPr>
        <w:t>وظایف اصلی:</w:t>
      </w:r>
    </w:p>
    <w:p>
      <w:pPr>
        <w:pStyle w:val="ListBullet"/>
      </w:pPr>
      <w:r>
        <w:t>راه‌اندازی سرور Flask</w:t>
      </w:r>
    </w:p>
    <w:p>
      <w:pPr>
        <w:pStyle w:val="ListBullet"/>
      </w:pPr>
      <w:r>
        <w:t>مدیریت API endpoints</w:t>
      </w:r>
    </w:p>
    <w:p>
      <w:pPr>
        <w:pStyle w:val="ListBullet"/>
      </w:pPr>
      <w:r>
        <w:t>پردازش درخواست‌های HTTP</w:t>
      </w:r>
    </w:p>
    <w:p>
      <w:pPr>
        <w:pStyle w:val="ListBullet"/>
      </w:pPr>
      <w:r>
        <w:t>مدیریت فایل‌های آپلود شده</w:t>
      </w:r>
    </w:p>
    <w:p>
      <w:r>
        <w:rPr>
          <w:b/>
        </w:rPr>
        <w:t>نکات مهم:</w:t>
      </w:r>
    </w:p>
    <w:p>
      <w:pPr>
        <w:pStyle w:val="ListBullet"/>
      </w:pPr>
      <w:r>
        <w:t>استفاده از CORS برای ارتباط با فرانت‌اند</w:t>
      </w:r>
    </w:p>
    <w:p>
      <w:pPr>
        <w:pStyle w:val="ListBullet"/>
      </w:pPr>
      <w:r>
        <w:t>مدیریت متغیرهای محیطی با dotenv</w:t>
      </w:r>
    </w:p>
    <w:p>
      <w:pPr>
        <w:pStyle w:val="ListBullet"/>
      </w:pPr>
      <w:r>
        <w:t>استفاده از Pydantic برای validation</w:t>
      </w:r>
    </w:p>
    <w:p>
      <w:pPr>
        <w:pStyle w:val="ListBullet"/>
      </w:pPr>
      <w:r>
        <w:t>مدیریت خطاها و exception handling</w:t>
      </w:r>
    </w:p>
    <w:p>
      <w:r>
        <w:rPr>
          <w:b/>
        </w:rPr>
        <w:t>API Endpoints:</w:t>
      </w:r>
    </w:p>
    <w:p>
      <w:pPr>
        <w:pStyle w:val="ListBullet"/>
      </w:pPr>
      <w:r>
        <w:t>`GET /health`: بررسی سلامت سرور</w:t>
      </w:r>
    </w:p>
    <w:p>
      <w:pPr>
        <w:pStyle w:val="ListBullet"/>
      </w:pPr>
      <w:r>
        <w:t>`GET /docs`: لیست اسناد (legacy)</w:t>
      </w:r>
    </w:p>
    <w:p>
      <w:pPr>
        <w:pStyle w:val="ListBullet"/>
      </w:pPr>
      <w:r>
        <w:t>`POST /freelancers`: ایجاد فریلنسر جدید</w:t>
      </w:r>
    </w:p>
    <w:p>
      <w:pPr>
        <w:pStyle w:val="ListBullet"/>
      </w:pPr>
      <w:r>
        <w:t>`GET /freelancers`: لیست فریلنسرها</w:t>
      </w:r>
    </w:p>
    <w:p>
      <w:pPr>
        <w:pStyle w:val="ListBullet"/>
      </w:pPr>
      <w:r>
        <w:t>`POST /chat`: چت با سیستم</w:t>
      </w:r>
    </w:p>
    <w:p>
      <w:pPr>
        <w:pStyle w:val="Heading2"/>
      </w:pPr>
      <w:r>
        <w:t>2. db.py - مدیریت پایگاه داده</w:t>
      </w:r>
    </w:p>
    <w:p>
      <w:r>
        <w:rPr>
          <w:b/>
        </w:rPr>
        <w:t>ساختار جدول Freelancer:</w:t>
      </w:r>
    </w:p>
    <w:p>
      <w:r>
        <w:rPr>
          <w:rFonts w:ascii="Consolas" w:hAnsi="Consolas"/>
          <w:sz w:val="14"/>
        </w:rPr>
        <w:t>class Freelancer(Base):</w:t>
        <w:br/>
        <w:t>id = Column(String, primary_key=True)          # GUID</w:t>
        <w:br/>
        <w:t>name = Column(String, nullable=False)          # نام فریلنسر</w:t>
        <w:br/>
        <w:t>description = Column(Text, nullable=True)      # توضیحات</w:t>
        <w:br/>
        <w:t>pdf_path = Column(String, nullable=False)      # مسیر فایل PDF</w:t>
        <w:br/>
        <w:t>md_path = Column(String, nullable=False)       # مسیر فایل Markdown</w:t>
        <w:br/>
        <w:t>index_dir = Column(String, nullable=False)     # مسیر ایندکس FAISS</w:t>
        <w:br/>
        <w:t>created_at = Column(DateTime, default=datetime.utcnow)</w:t>
      </w:r>
    </w:p>
    <w:p>
      <w:r>
        <w:rPr>
          <w:b/>
        </w:rPr>
        <w:t>ویژگی‌ها:</w:t>
      </w:r>
    </w:p>
    <w:p>
      <w:pPr>
        <w:pStyle w:val="ListBullet"/>
      </w:pPr>
      <w:r>
        <w:t>استفاده از SQLite به عنوان پایگاه داده پیش‌فرض</w:t>
      </w:r>
    </w:p>
    <w:p>
      <w:pPr>
        <w:pStyle w:val="ListBullet"/>
      </w:pPr>
      <w:r>
        <w:t>پشتیبانی از سایر پایگاه‌های داده از طریق متغیر محیطی</w:t>
      </w:r>
    </w:p>
    <w:p>
      <w:pPr>
        <w:pStyle w:val="ListBullet"/>
      </w:pPr>
      <w:r>
        <w:t>مدیریت session با SQLAlchemy</w:t>
      </w:r>
    </w:p>
    <w:p>
      <w:pPr>
        <w:pStyle w:val="Heading2"/>
      </w:pPr>
      <w:r>
        <w:t>3. rag.py - سیستم RAG</w:t>
      </w:r>
    </w:p>
    <w:p>
      <w:r>
        <w:rPr>
          <w:b/>
        </w:rPr>
        <w:t>مولفه‌های اصلی:</w:t>
      </w:r>
    </w:p>
    <w:p>
      <w:r>
        <w:rPr>
          <w:b/>
        </w:rPr>
        <w:t>1. مدل‌های زبانی:</w:t>
      </w:r>
    </w:p>
    <w:p>
      <w:pPr>
        <w:pStyle w:val="ListBullet"/>
      </w:pPr>
      <w:r>
        <w:t>**LLM اصلی**: Llama3.1:latest با تنظیمات بهینه</w:t>
      </w:r>
    </w:p>
    <w:p>
      <w:pPr>
        <w:pStyle w:val="ListBullet"/>
      </w:pPr>
      <w:r>
        <w:t>**LLM خلاصه‌سازی**: Llama3.1:latest با temperature=0.0</w:t>
      </w:r>
    </w:p>
    <w:p>
      <w:r>
        <w:rPr>
          <w:b/>
        </w:rPr>
        <w:t>2. سیستم حافظه ترکیبی:</w:t>
      </w:r>
    </w:p>
    <w:p>
      <w:pPr>
        <w:pStyle w:val="ListBullet"/>
      </w:pPr>
      <w:r>
        <w:t>**Short-term**: ConversationBufferWindowMemory (6 پیام آخر)</w:t>
      </w:r>
    </w:p>
    <w:p>
      <w:pPr>
        <w:pStyle w:val="ListBullet"/>
      </w:pPr>
      <w:r>
        <w:t>**Token-based**: ConversationTokenBufferMemory (1500 توکن)</w:t>
      </w:r>
    </w:p>
    <w:p>
      <w:pPr>
        <w:pStyle w:val="ListBullet"/>
      </w:pPr>
      <w:r>
        <w:t>**Summary**: ConversationSummaryBufferMemory (2000 توکن)</w:t>
      </w:r>
    </w:p>
    <w:p>
      <w:r>
        <w:rPr>
          <w:b/>
        </w:rPr>
        <w:t>3. Embedding Model:</w:t>
      </w:r>
    </w:p>
    <w:p>
      <w:pPr>
        <w:pStyle w:val="ListBullet"/>
      </w:pPr>
      <w:r>
        <w:t>مدل پیش‌فرض: `Msobhi/Persian_Sentence_Embedding_v3`</w:t>
      </w:r>
    </w:p>
    <w:p>
      <w:pPr>
        <w:pStyle w:val="ListBullet"/>
      </w:pPr>
      <w:r>
        <w:t>پشتیبانی از GPU و CPU</w:t>
      </w:r>
    </w:p>
    <w:p>
      <w:pPr>
        <w:pStyle w:val="ListBullet"/>
      </w:pPr>
      <w:r>
        <w:t>تنظیمات بهینه برای پردازش فارسی</w:t>
      </w:r>
    </w:p>
    <w:p>
      <w:r>
        <w:rPr>
          <w:b/>
        </w:rPr>
        <w:t>4. سیستم جستجو:</w:t>
      </w:r>
    </w:p>
    <w:p>
      <w:pPr>
        <w:pStyle w:val="ListBullet"/>
      </w:pPr>
      <w:r>
        <w:t>FAISS vector store</w:t>
      </w:r>
    </w:p>
    <w:p>
      <w:pPr>
        <w:pStyle w:val="ListBullet"/>
      </w:pPr>
      <w:r>
        <w:t>جستجوی similarity با k=10</w:t>
      </w:r>
    </w:p>
    <w:p>
      <w:pPr>
        <w:pStyle w:val="ListBullet"/>
      </w:pPr>
      <w:r>
        <w:t>History-aware retriever</w:t>
      </w:r>
    </w:p>
    <w:p>
      <w:pPr>
        <w:pStyle w:val="Heading2"/>
      </w:pPr>
      <w:r>
        <w:t>4. pipeline.py - پردازش اسناد</w:t>
      </w:r>
    </w:p>
    <w:p>
      <w:r>
        <w:rPr>
          <w:b/>
        </w:rPr>
        <w:t>مراحل پردازش:</w:t>
      </w:r>
    </w:p>
    <w:p>
      <w:pPr>
        <w:pStyle w:val="ListNumber"/>
      </w:pPr>
      <w:r>
        <w:t>1. **ایجاد workspace**: ایجاد پوشه منحصر به فرد برای هر سند</w:t>
      </w:r>
    </w:p>
    <w:p>
      <w:pPr>
        <w:pStyle w:val="ListNumber"/>
      </w:pPr>
      <w:r>
        <w:t>2. **کپی PDF**: ذخیره فایل اصلی</w:t>
      </w:r>
    </w:p>
    <w:p>
      <w:pPr>
        <w:pStyle w:val="ListNumber"/>
      </w:pPr>
      <w:r>
        <w:t>3. **تبدیل به Markdown**: استخراج متن از PDF</w:t>
      </w:r>
    </w:p>
    <w:p>
      <w:pPr>
        <w:pStyle w:val="ListNumber"/>
      </w:pPr>
      <w:r>
        <w:t>4. **ایجاد ایندکس**: ساخت FAISS index</w:t>
      </w:r>
    </w:p>
    <w:p>
      <w:r>
        <w:rPr>
          <w:b/>
        </w:rPr>
        <w:t>خروجی:</w:t>
      </w:r>
    </w:p>
    <w:p>
      <w:r>
        <w:rPr>
          <w:rFonts w:ascii="Consolas" w:hAnsi="Consolas"/>
          <w:sz w:val="14"/>
        </w:rPr>
        <w:t>{</w:t>
        <w:br/>
        <w:t>"doc_id": "uuid",</w:t>
        <w:br/>
        <w:t>"pdf_path": "path/to/source.pdf",</w:t>
        <w:br/>
        <w:t>"md_path": "path/to/skill.md",</w:t>
        <w:br/>
        <w:t>"index_dir": "path/to/my_faiss_index"</w:t>
        <w:br/>
        <w:t>}</w:t>
      </w:r>
    </w:p>
    <w:p>
      <w:pPr>
        <w:pStyle w:val="Heading2"/>
      </w:pPr>
      <w:r>
        <w:t>5. indexing.py - ایجاد ایندکس</w:t>
      </w:r>
    </w:p>
    <w:p>
      <w:r>
        <w:rPr>
          <w:b/>
        </w:rPr>
        <w:t>مراحل ایندکس‌سازی:</w:t>
      </w:r>
    </w:p>
    <w:p>
      <w:pPr>
        <w:pStyle w:val="ListNumber"/>
      </w:pPr>
      <w:r>
        <w:t>1. **پیش‌پردازش متن**: نرمال‌سازی و tokenization با Hazm</w:t>
      </w:r>
    </w:p>
    <w:p>
      <w:pPr>
        <w:pStyle w:val="ListNumber"/>
      </w:pPr>
      <w:r>
        <w:t>2. **تقسیم متن**: RecursiveCharacterTextSplitter</w:t>
      </w:r>
    </w:p>
    <w:p>
      <w:pPr>
        <w:pStyle w:val="ListNumber"/>
      </w:pPr>
      <w:r>
        <w:t>3. **ایجاد embeddings**: HuggingFace embeddings</w:t>
      </w:r>
    </w:p>
    <w:p>
      <w:pPr>
        <w:pStyle w:val="ListNumber"/>
      </w:pPr>
      <w:r>
        <w:t>4. **ذخیره FAISS**: ذخیره ایندکس محلی</w:t>
      </w:r>
    </w:p>
    <w:p>
      <w:r>
        <w:rPr>
          <w:b/>
        </w:rPr>
        <w:t>تنظیمات تقسیم متن:</w:t>
      </w:r>
    </w:p>
    <w:p>
      <w:pPr>
        <w:pStyle w:val="ListBullet"/>
      </w:pPr>
      <w:r>
        <w:t>chunk_size: 500 کلمه</w:t>
      </w:r>
    </w:p>
    <w:p>
      <w:pPr>
        <w:pStyle w:val="ListBullet"/>
      </w:pPr>
      <w:r>
        <w:t>chunk_overlap: 100 کلمه</w:t>
      </w:r>
    </w:p>
    <w:p>
      <w:pPr>
        <w:pStyle w:val="ListBullet"/>
      </w:pPr>
      <w:r>
        <w:t>separators: ["\n\n", ".", "؛", ";", " ", ",", "-"]</w:t>
      </w:r>
    </w:p>
    <w:p>
      <w:pPr>
        <w:pStyle w:val="Heading2"/>
      </w:pPr>
      <w:r>
        <w:t>6. converters.py - تبدیل PDF</w:t>
      </w:r>
    </w:p>
    <w:p>
      <w:r>
        <w:rPr>
          <w:b/>
        </w:rPr>
        <w:t>ویژگی‌ها:</w:t>
      </w:r>
    </w:p>
    <w:p>
      <w:pPr>
        <w:pStyle w:val="ListBullet"/>
      </w:pPr>
      <w:r>
        <w:t>استفاده از PyMuPDF (fitz)</w:t>
      </w:r>
    </w:p>
    <w:p>
      <w:pPr>
        <w:pStyle w:val="ListBullet"/>
      </w:pPr>
      <w:r>
        <w:t>استخراج متن از تمام صفحات</w:t>
      </w:r>
    </w:p>
    <w:p>
      <w:pPr>
        <w:pStyle w:val="ListBullet"/>
      </w:pPr>
      <w:r>
        <w:t>فرمت‌بندی Markdown با شماره صفحه</w:t>
      </w:r>
    </w:p>
    <w:p>
      <w:pPr>
        <w:pStyle w:val="ListBullet"/>
      </w:pPr>
      <w:r>
        <w:t>مدیریت encoding UTF-8</w:t>
      </w:r>
    </w:p>
    <w:p>
      <w:r>
        <w:t>---</w:t>
      </w:r>
    </w:p>
    <w:p>
      <w:pPr>
        <w:pStyle w:val="Heading1"/>
      </w:pPr>
      <w:r>
        <w:t>پایگاه داده</w:t>
      </w:r>
    </w:p>
    <w:p>
      <w:pPr>
        <w:pStyle w:val="Heading2"/>
      </w:pPr>
      <w:r>
        <w:t>ساختار داده‌ها:</w:t>
      </w:r>
    </w:p>
    <w:p>
      <w:pPr>
        <w:pStyle w:val="ListBullet"/>
      </w:pPr>
      <w:r>
        <w:t>**فریلنسرها**: اطلاعات اصلی و مسیر فایل‌ها</w:t>
      </w:r>
    </w:p>
    <w:p>
      <w:pPr>
        <w:pStyle w:val="ListBullet"/>
      </w:pPr>
      <w:r>
        <w:t>**فایل‌های PDF**: ذخیره در uploads/</w:t>
      </w:r>
    </w:p>
    <w:p>
      <w:pPr>
        <w:pStyle w:val="ListBullet"/>
      </w:pPr>
      <w:r>
        <w:t>**فایل‌های Markdown**: ذخیره در docs/{id}/</w:t>
      </w:r>
    </w:p>
    <w:p>
      <w:pPr>
        <w:pStyle w:val="ListBullet"/>
      </w:pPr>
      <w:r>
        <w:t>**ایندکس‌های FAISS**: ذخیره در docs/{id}/my_faiss_index/</w:t>
      </w:r>
    </w:p>
    <w:p>
      <w:pPr>
        <w:pStyle w:val="Heading2"/>
      </w:pPr>
      <w:r>
        <w:t>مدیریت فایل‌ها:</w:t>
      </w:r>
    </w:p>
    <w:p>
      <w:pPr>
        <w:pStyle w:val="ListBullet"/>
      </w:pPr>
      <w:r>
        <w:t>هر فریلنسر یک GUID منحصر به فرد دارد</w:t>
      </w:r>
    </w:p>
    <w:p>
      <w:pPr>
        <w:pStyle w:val="ListBullet"/>
      </w:pPr>
      <w:r>
        <w:t>ساختار پوشه‌ای منظم برای هر فریلنسر</w:t>
      </w:r>
    </w:p>
    <w:p>
      <w:pPr>
        <w:pStyle w:val="ListBullet"/>
      </w:pPr>
      <w:r>
        <w:t>جداسازی فایل‌های خام و پردازش شده</w:t>
      </w:r>
    </w:p>
    <w:p>
      <w:r>
        <w:t>---</w:t>
      </w:r>
    </w:p>
    <w:p>
      <w:pPr>
        <w:pStyle w:val="Heading1"/>
      </w:pPr>
      <w:r>
        <w:t>API Endpoints</w:t>
      </w:r>
    </w:p>
    <w:p>
      <w:pPr>
        <w:pStyle w:val="Heading2"/>
      </w:pPr>
      <w:r>
        <w:t>1. POST /freelancers</w:t>
      </w:r>
    </w:p>
    <w:p>
      <w:r>
        <w:t>**هدف**: ایجاد فریلنسر جدید</w:t>
      </w:r>
    </w:p>
    <w:p>
      <w:r>
        <w:t>**ورودی**:</w:t>
      </w:r>
    </w:p>
    <w:p>
      <w:pPr>
        <w:pStyle w:val="ListBullet"/>
      </w:pPr>
      <w:r>
        <w:t>name (string, required)</w:t>
      </w:r>
    </w:p>
    <w:p>
      <w:pPr>
        <w:pStyle w:val="ListBullet"/>
      </w:pPr>
      <w:r>
        <w:t>description (string, optional)</w:t>
      </w:r>
    </w:p>
    <w:p>
      <w:pPr>
        <w:pStyle w:val="ListBullet"/>
      </w:pPr>
      <w:r>
        <w:t>file (PDF, required)</w:t>
      </w:r>
    </w:p>
    <w:p>
      <w:r>
        <w:t>**پردازش**:</w:t>
      </w:r>
    </w:p>
    <w:p>
      <w:pPr>
        <w:pStyle w:val="ListNumber"/>
      </w:pPr>
      <w:r>
        <w:t>1. validation ورودی‌ها</w:t>
      </w:r>
    </w:p>
    <w:p>
      <w:pPr>
        <w:pStyle w:val="ListNumber"/>
      </w:pPr>
      <w:r>
        <w:t>2. آپلود فایل PDF</w:t>
      </w:r>
    </w:p>
    <w:p>
      <w:pPr>
        <w:pStyle w:val="ListNumber"/>
      </w:pPr>
      <w:r>
        <w:t>3. اجرای pipeline کامل</w:t>
      </w:r>
    </w:p>
    <w:p>
      <w:pPr>
        <w:pStyle w:val="ListNumber"/>
      </w:pPr>
      <w:r>
        <w:t>4. ذخیره در پایگاه داده</w:t>
      </w:r>
    </w:p>
    <w:p>
      <w:r>
        <w:t>**خروجی**:</w:t>
      </w:r>
    </w:p>
    <w:p>
      <w:r>
        <w:rPr>
          <w:rFonts w:ascii="Consolas" w:hAnsi="Consolas"/>
          <w:sz w:val="14"/>
        </w:rPr>
        <w:t>{</w:t>
        <w:br/>
        <w:t>"message": "ok",</w:t>
        <w:br/>
        <w:t>"freelancer": {</w:t>
        <w:br/>
        <w:t>"id": "uuid",</w:t>
        <w:br/>
        <w:t>"name": "نام فریلنسر",</w:t>
        <w:br/>
        <w:t>"description": "توضیحات",</w:t>
        <w:br/>
        <w:t>"pdf_path": "مسیر PDF",</w:t>
        <w:br/>
        <w:t>"md_path": "مسیر Markdown",</w:t>
        <w:br/>
        <w:t>"index_dir": "مسیر ایندکس",</w:t>
        <w:br/>
        <w:t>"created_at": "تاریخ ایجاد"</w:t>
        <w:br/>
        <w:t>}</w:t>
        <w:br/>
        <w:t>}</w:t>
      </w:r>
    </w:p>
    <w:p>
      <w:pPr>
        <w:pStyle w:val="Heading2"/>
      </w:pPr>
      <w:r>
        <w:t>2. GET /freelancers</w:t>
      </w:r>
    </w:p>
    <w:p>
      <w:r>
        <w:t>**هدف**: لیست تمام فریلنسرها</w:t>
      </w:r>
    </w:p>
    <w:p>
      <w:r>
        <w:t>**خروجی**: آرایه‌ای از اطلاعات فریلنسرها</w:t>
      </w:r>
    </w:p>
    <w:p>
      <w:pPr>
        <w:pStyle w:val="Heading2"/>
      </w:pPr>
      <w:r>
        <w:t>3. POST /chat</w:t>
      </w:r>
    </w:p>
    <w:p>
      <w:r>
        <w:t>**هدف**: چت با سیستم</w:t>
      </w:r>
    </w:p>
    <w:p>
      <w:r>
        <w:t>**ورودی**:</w:t>
      </w:r>
    </w:p>
    <w:p>
      <w:r>
        <w:rPr>
          <w:rFonts w:ascii="Consolas" w:hAnsi="Consolas"/>
          <w:sz w:val="14"/>
        </w:rPr>
        <w:t>{</w:t>
        <w:br/>
        <w:t>"query": "سوال کاربر",</w:t>
        <w:br/>
        <w:t>"freelancer_id": "id فریلنسر" // یا</w:t>
        <w:br/>
        <w:t>"doc_id": "id سند"</w:t>
        <w:br/>
        <w:t>}</w:t>
      </w:r>
    </w:p>
    <w:p>
      <w:r>
        <w:t>**پردازش**:</w:t>
      </w:r>
    </w:p>
    <w:p>
      <w:pPr>
        <w:pStyle w:val="ListNumber"/>
      </w:pPr>
      <w:r>
        <w:t>1. تبدیل freelancer_id به doc_id</w:t>
      </w:r>
    </w:p>
    <w:p>
      <w:pPr>
        <w:pStyle w:val="ListNumber"/>
      </w:pPr>
      <w:r>
        <w:t>2. بارگذاری chain و memory</w:t>
      </w:r>
    </w:p>
    <w:p>
      <w:pPr>
        <w:pStyle w:val="ListNumber"/>
      </w:pPr>
      <w:r>
        <w:t>3. اجرای RAG pipeline</w:t>
      </w:r>
    </w:p>
    <w:p>
      <w:pPr>
        <w:pStyle w:val="ListNumber"/>
      </w:pPr>
      <w:r>
        <w:t>4. بازگرداندن پاسخ</w:t>
      </w:r>
    </w:p>
    <w:p>
      <w:r>
        <w:t>---</w:t>
      </w:r>
    </w:p>
    <w:p>
      <w:pPr>
        <w:pStyle w:val="Heading1"/>
      </w:pPr>
      <w:r>
        <w:t>سیستم RAG</w:t>
      </w:r>
    </w:p>
    <w:p>
      <w:pPr>
        <w:pStyle w:val="Heading2"/>
      </w:pPr>
      <w:r>
        <w:t>معماری RAG:</w:t>
      </w:r>
    </w:p>
    <w:p>
      <w:pPr>
        <w:pStyle w:val="ListNumber"/>
      </w:pPr>
      <w:r>
        <w:t>1. **Retriever**: جستجوی اسناد مرتبط</w:t>
      </w:r>
    </w:p>
    <w:p>
      <w:pPr>
        <w:pStyle w:val="ListNumber"/>
      </w:pPr>
      <w:r>
        <w:t>2. **Generator**: تولید پاسخ با LLM</w:t>
      </w:r>
    </w:p>
    <w:p>
      <w:pPr>
        <w:pStyle w:val="ListNumber"/>
      </w:pPr>
      <w:r>
        <w:t>3. **Memory**: حفظ تاریخچه مکالمه</w:t>
      </w:r>
    </w:p>
    <w:p>
      <w:pPr>
        <w:pStyle w:val="Heading2"/>
      </w:pPr>
      <w:r>
        <w:t>Prompt Engineering:</w:t>
      </w:r>
    </w:p>
    <w:p>
      <w:r>
        <w:rPr>
          <w:rFonts w:ascii="Consolas" w:hAnsi="Consolas"/>
          <w:sz w:val="14"/>
        </w:rPr>
        <w:t>"تو یک دستیار خوب برای مذاکره کردن هستی.</w:t>
        <w:br/>
        <w:t>از context و اطلاعات موجود برای پاسخ دادن استفاده کن.</w:t>
        <w:br/>
        <w:t>با توجه به توانایی های فرد به سوالات پاسخ بده و سعی کن فرد را مجاب کنی که توانایی انجام دادن آن کار را داری.</w:t>
        <w:br/>
        <w:t>اگر فرد تمایل داشت پروژه را به تو بدهد با ملایمت و ادب جواب بده، در غیر این صورت با ادب خداحافظی کن.</w:t>
        <w:br/>
        <w:t>لطفاً تنها اطلاعات مرتبط با سوال را از context استخراج کن.</w:t>
        <w:br/>
        <w:t>اگر جواب سوالی را نمی‌دانی، بگو: «پاسخ دقیقی برای این سوال ندارم» یا درخواست اطلاعات بیشتر کن.</w:t>
        <w:br/>
        <w:t>اگر توانایی خواسته شده در مهارت‌های فرد نبود بگو من این توانایی را ندارم.</w:t>
        <w:br/>
        <w:t>مانند انسان و فارسی عامیانه صحبت کن نه رسمی.</w:t>
        <w:br/>
        <w:t>خیلی کوتاه جواب بده."</w:t>
      </w:r>
    </w:p>
    <w:p>
      <w:pPr>
        <w:pStyle w:val="Heading2"/>
      </w:pPr>
      <w:r>
        <w:t>مدیریت حافظه:</w:t>
      </w:r>
    </w:p>
    <w:p>
      <w:pPr>
        <w:pStyle w:val="ListBullet"/>
      </w:pPr>
      <w:r>
        <w:t>**CombinedMemory**: ترکیب سه نوع حافظه</w:t>
      </w:r>
    </w:p>
    <w:p>
      <w:pPr>
        <w:pStyle w:val="ListBullet"/>
      </w:pPr>
      <w:r>
        <w:t>**History-aware retriever**: جستجو با توجه به تاریخچه</w:t>
      </w:r>
    </w:p>
    <w:p>
      <w:pPr>
        <w:pStyle w:val="ListBullet"/>
      </w:pPr>
      <w:r>
        <w:t>**Context window management**: مدیریت محدودیت توکن</w:t>
      </w:r>
    </w:p>
    <w:p>
      <w:r>
        <w:t>---</w:t>
      </w:r>
    </w:p>
    <w:p>
      <w:pPr>
        <w:pStyle w:val="Heading1"/>
      </w:pPr>
      <w:r>
        <w:t>پردازش اسناد</w:t>
      </w:r>
    </w:p>
    <w:p>
      <w:pPr>
        <w:pStyle w:val="Heading2"/>
      </w:pPr>
      <w:r>
        <w:t>Pipeline کامل:</w:t>
      </w:r>
    </w:p>
    <w:p>
      <w:pPr>
        <w:pStyle w:val="ListNumber"/>
      </w:pPr>
      <w:r>
        <w:t>1. **آپلود**: دریافت فایل PDF</w:t>
      </w:r>
    </w:p>
    <w:p>
      <w:pPr>
        <w:pStyle w:val="ListNumber"/>
      </w:pPr>
      <w:r>
        <w:t>2. **ایجاد workspace**: ساخت پوشه منحصر به فرد</w:t>
      </w:r>
    </w:p>
    <w:p>
      <w:pPr>
        <w:pStyle w:val="ListNumber"/>
      </w:pPr>
      <w:r>
        <w:t>3. **کپی فایل**: ذخیره فایل اصلی</w:t>
      </w:r>
    </w:p>
    <w:p>
      <w:pPr>
        <w:pStyle w:val="ListNumber"/>
      </w:pPr>
      <w:r>
        <w:t>4. **تبدیل PDF**: استخراج متن و تبدیل به Markdown</w:t>
      </w:r>
    </w:p>
    <w:p>
      <w:pPr>
        <w:pStyle w:val="ListNumber"/>
      </w:pPr>
      <w:r>
        <w:t>5. **پیش‌پردازش**: نرمال‌سازی متن فارسی</w:t>
      </w:r>
    </w:p>
    <w:p>
      <w:pPr>
        <w:pStyle w:val="ListNumber"/>
      </w:pPr>
      <w:r>
        <w:t>6. **تقسیم متن**: ایجاد chunks مناسب</w:t>
      </w:r>
    </w:p>
    <w:p>
      <w:pPr>
        <w:pStyle w:val="ListNumber"/>
      </w:pPr>
      <w:r>
        <w:t>7. **ایجاد embeddings**: تبدیل متن به بردار</w:t>
      </w:r>
    </w:p>
    <w:p>
      <w:pPr>
        <w:pStyle w:val="ListNumber"/>
      </w:pPr>
      <w:r>
        <w:t>8. **ذخیره ایندکس**: ساخت FAISS index</w:t>
      </w:r>
    </w:p>
    <w:p>
      <w:pPr>
        <w:pStyle w:val="Heading2"/>
      </w:pPr>
      <w:r>
        <w:t>بهینه‌سازی‌ها:</w:t>
      </w:r>
    </w:p>
    <w:p>
      <w:pPr>
        <w:pStyle w:val="ListBullet"/>
      </w:pPr>
      <w:r>
        <w:t>استفاده از GPU برای embeddings</w:t>
      </w:r>
    </w:p>
    <w:p>
      <w:pPr>
        <w:pStyle w:val="ListBullet"/>
      </w:pPr>
      <w:r>
        <w:t>Batch processing برای بهبود عملکرد</w:t>
      </w:r>
    </w:p>
    <w:p>
      <w:pPr>
        <w:pStyle w:val="ListBullet"/>
      </w:pPr>
      <w:r>
        <w:t>Normalization برای متن فارسی</w:t>
      </w:r>
    </w:p>
    <w:p>
      <w:pPr>
        <w:pStyle w:val="ListBullet"/>
      </w:pPr>
      <w:r>
        <w:t>تنظیمات بهینه برای chunking</w:t>
      </w:r>
    </w:p>
    <w:p>
      <w:r>
        <w:t>---</w:t>
      </w:r>
    </w:p>
    <w:p>
      <w:pPr>
        <w:pStyle w:val="Heading1"/>
      </w:pPr>
      <w:r>
        <w:t>نقاط قوت</w:t>
      </w:r>
    </w:p>
    <w:p>
      <w:pPr>
        <w:pStyle w:val="Heading2"/>
      </w:pPr>
      <w:r>
        <w:t>1. معماری مناسب:</w:t>
      </w:r>
    </w:p>
    <w:p>
      <w:pPr>
        <w:pStyle w:val="ListBullet"/>
      </w:pPr>
      <w:r>
        <w:t>جداسازی مسئولیت‌ها (Separation of Concerns)</w:t>
      </w:r>
    </w:p>
    <w:p>
      <w:pPr>
        <w:pStyle w:val="ListBullet"/>
      </w:pPr>
      <w:r>
        <w:t>ماژولار بودن کد</w:t>
      </w:r>
    </w:p>
    <w:p>
      <w:pPr>
        <w:pStyle w:val="ListBullet"/>
      </w:pPr>
      <w:r>
        <w:t>قابلیت توسعه و نگهداری</w:t>
      </w:r>
    </w:p>
    <w:p>
      <w:pPr>
        <w:pStyle w:val="Heading2"/>
      </w:pPr>
      <w:r>
        <w:t>2. تکنولوژی‌های پیشرفته:</w:t>
      </w:r>
    </w:p>
    <w:p>
      <w:pPr>
        <w:pStyle w:val="ListBullet"/>
      </w:pPr>
      <w:r>
        <w:t>استفاده از RAG برای پاسخ‌دهی هوشمند</w:t>
      </w:r>
    </w:p>
    <w:p>
      <w:pPr>
        <w:pStyle w:val="ListBullet"/>
      </w:pPr>
      <w:r>
        <w:t>مدل‌های زبانی محلی (Ollama)</w:t>
      </w:r>
    </w:p>
    <w:p>
      <w:pPr>
        <w:pStyle w:val="ListBullet"/>
      </w:pPr>
      <w:r>
        <w:t>سیستم حافظه ترکیبی</w:t>
      </w:r>
    </w:p>
    <w:p>
      <w:pPr>
        <w:pStyle w:val="Heading2"/>
      </w:pPr>
      <w:r>
        <w:t>3. پشتیبانی از زبان فارسی:</w:t>
      </w:r>
    </w:p>
    <w:p>
      <w:pPr>
        <w:pStyle w:val="ListBullet"/>
      </w:pPr>
      <w:r>
        <w:t>مدل embedding مخصوص فارسی</w:t>
      </w:r>
    </w:p>
    <w:p>
      <w:pPr>
        <w:pStyle w:val="ListBullet"/>
      </w:pPr>
      <w:r>
        <w:t>نرمال‌سازی متن با Hazm</w:t>
      </w:r>
    </w:p>
    <w:p>
      <w:pPr>
        <w:pStyle w:val="ListBullet"/>
      </w:pPr>
      <w:r>
        <w:t>Prompt engineering برای فارسی</w:t>
      </w:r>
    </w:p>
    <w:p>
      <w:pPr>
        <w:pStyle w:val="Heading2"/>
      </w:pPr>
      <w:r>
        <w:t>4. مدیریت فایل‌ها:</w:t>
      </w:r>
    </w:p>
    <w:p>
      <w:pPr>
        <w:pStyle w:val="ListBullet"/>
      </w:pPr>
      <w:r>
        <w:t>ساختار منظم برای ذخیره‌سازی</w:t>
      </w:r>
    </w:p>
    <w:p>
      <w:pPr>
        <w:pStyle w:val="ListBullet"/>
      </w:pPr>
      <w:r>
        <w:t>جداسازی فایل‌های مختلف</w:t>
      </w:r>
    </w:p>
    <w:p>
      <w:pPr>
        <w:pStyle w:val="ListBullet"/>
      </w:pPr>
      <w:r>
        <w:t>مدیریت workspace</w:t>
      </w:r>
    </w:p>
    <w:p>
      <w:pPr>
        <w:pStyle w:val="Heading2"/>
      </w:pPr>
      <w:r>
        <w:t>5. API Design:</w:t>
      </w:r>
    </w:p>
    <w:p>
      <w:pPr>
        <w:pStyle w:val="ListBullet"/>
      </w:pPr>
      <w:r>
        <w:t>RESTful API</w:t>
      </w:r>
    </w:p>
    <w:p>
      <w:pPr>
        <w:pStyle w:val="ListBullet"/>
      </w:pPr>
      <w:r>
        <w:t>Validation مناسب</w:t>
      </w:r>
    </w:p>
    <w:p>
      <w:pPr>
        <w:pStyle w:val="ListBullet"/>
      </w:pPr>
      <w:r>
        <w:t>Error handling</w:t>
      </w:r>
    </w:p>
    <w:p>
      <w:r>
        <w:t>---</w:t>
      </w:r>
    </w:p>
    <w:p>
      <w:pPr>
        <w:pStyle w:val="Heading1"/>
      </w:pPr>
      <w:r>
        <w:t>نقاط ضعف و پیشنهادات بهبود</w:t>
      </w:r>
    </w:p>
    <w:p>
      <w:pPr>
        <w:pStyle w:val="Heading2"/>
      </w:pPr>
      <w:r>
        <w:t>1. امنیت:</w:t>
      </w:r>
    </w:p>
    <w:p>
      <w:r>
        <w:rPr>
          <w:b/>
        </w:rPr>
        <w:t>مشکلات:</w:t>
      </w:r>
    </w:p>
    <w:p>
      <w:pPr>
        <w:pStyle w:val="ListBullet"/>
      </w:pPr>
      <w:r>
        <w:t>عدم validation نوع فایل PDF</w:t>
      </w:r>
    </w:p>
    <w:p>
      <w:pPr>
        <w:pStyle w:val="ListBullet"/>
      </w:pPr>
      <w:r>
        <w:t>عدم محدودیت اندازه فایل</w:t>
      </w:r>
    </w:p>
    <w:p>
      <w:pPr>
        <w:pStyle w:val="ListBullet"/>
      </w:pPr>
      <w:r>
        <w:t>عدم authentication/authorization</w:t>
      </w:r>
    </w:p>
    <w:p>
      <w:r>
        <w:rPr>
          <w:b/>
        </w:rPr>
        <w:t>پیشنهادات:</w:t>
      </w:r>
    </w:p>
    <w:p>
      <w:pPr>
        <w:pStyle w:val="ListBullet"/>
      </w:pPr>
      <w:r>
        <w:t>اضافه کردن file type validation</w:t>
      </w:r>
    </w:p>
    <w:p>
      <w:pPr>
        <w:pStyle w:val="ListBullet"/>
      </w:pPr>
      <w:r>
        <w:t>محدود کردن اندازه فایل</w:t>
      </w:r>
    </w:p>
    <w:p>
      <w:pPr>
        <w:pStyle w:val="ListBullet"/>
      </w:pPr>
      <w:r>
        <w:t>پیاده‌سازی سیستم احراز هویت</w:t>
      </w:r>
    </w:p>
    <w:p>
      <w:pPr>
        <w:pStyle w:val="ListBullet"/>
      </w:pPr>
      <w:r>
        <w:t>اضافه کردن rate limiting</w:t>
      </w:r>
    </w:p>
    <w:p>
      <w:pPr>
        <w:pStyle w:val="Heading2"/>
      </w:pPr>
      <w:r>
        <w:t>2. مدیریت خطا:</w:t>
      </w:r>
    </w:p>
    <w:p>
      <w:r>
        <w:rPr>
          <w:b/>
        </w:rPr>
        <w:t>مشکلات:</w:t>
      </w:r>
    </w:p>
    <w:p>
      <w:pPr>
        <w:pStyle w:val="ListBullet"/>
      </w:pPr>
      <w:r>
        <w:t>عدم logging مناسب</w:t>
      </w:r>
    </w:p>
    <w:p>
      <w:pPr>
        <w:pStyle w:val="ListBullet"/>
      </w:pPr>
      <w:r>
        <w:t>عدم monitoring</w:t>
      </w:r>
    </w:p>
    <w:p>
      <w:pPr>
        <w:pStyle w:val="ListBullet"/>
      </w:pPr>
      <w:r>
        <w:t>عدم error recovery</w:t>
      </w:r>
    </w:p>
    <w:p>
      <w:r>
        <w:rPr>
          <w:b/>
        </w:rPr>
        <w:t>پیشنهادات:</w:t>
      </w:r>
    </w:p>
    <w:p>
      <w:pPr>
        <w:pStyle w:val="ListBullet"/>
      </w:pPr>
      <w:r>
        <w:t>اضافه کردن logging system</w:t>
      </w:r>
    </w:p>
    <w:p>
      <w:pPr>
        <w:pStyle w:val="ListBullet"/>
      </w:pPr>
      <w:r>
        <w:t>پیاده‌سازی monitoring</w:t>
      </w:r>
    </w:p>
    <w:p>
      <w:pPr>
        <w:pStyle w:val="ListBullet"/>
      </w:pPr>
      <w:r>
        <w:t>بهبود error handling</w:t>
      </w:r>
    </w:p>
    <w:p>
      <w:pPr>
        <w:pStyle w:val="ListBullet"/>
      </w:pPr>
      <w:r>
        <w:t>اضافه کردن retry mechanism</w:t>
      </w:r>
    </w:p>
    <w:p>
      <w:pPr>
        <w:pStyle w:val="Heading2"/>
      </w:pPr>
      <w:r>
        <w:t>3. عملکرد:</w:t>
      </w:r>
    </w:p>
    <w:p>
      <w:r>
        <w:rPr>
          <w:b/>
        </w:rPr>
        <w:t>مشکلات:</w:t>
      </w:r>
    </w:p>
    <w:p>
      <w:pPr>
        <w:pStyle w:val="ListBullet"/>
      </w:pPr>
      <w:r>
        <w:t>عدم caching مناسب</w:t>
      </w:r>
    </w:p>
    <w:p>
      <w:pPr>
        <w:pStyle w:val="ListBullet"/>
      </w:pPr>
      <w:r>
        <w:t>عدم async processing</w:t>
      </w:r>
    </w:p>
    <w:p>
      <w:pPr>
        <w:pStyle w:val="ListBullet"/>
      </w:pPr>
      <w:r>
        <w:t>عدم load balancing</w:t>
      </w:r>
    </w:p>
    <w:p>
      <w:r>
        <w:rPr>
          <w:b/>
        </w:rPr>
        <w:t>پیشنهادات:</w:t>
      </w:r>
    </w:p>
    <w:p>
      <w:pPr>
        <w:pStyle w:val="ListBullet"/>
      </w:pPr>
      <w:r>
        <w:t>اضافه کردن Redis cache</w:t>
      </w:r>
    </w:p>
    <w:p>
      <w:pPr>
        <w:pStyle w:val="ListBullet"/>
      </w:pPr>
      <w:r>
        <w:t>پیاده‌سازی async processing</w:t>
      </w:r>
    </w:p>
    <w:p>
      <w:pPr>
        <w:pStyle w:val="ListBullet"/>
      </w:pPr>
      <w:r>
        <w:t>اضافه کردن background tasks</w:t>
      </w:r>
    </w:p>
    <w:p>
      <w:pPr>
        <w:pStyle w:val="ListBullet"/>
      </w:pPr>
      <w:r>
        <w:t>استفاده از message queue</w:t>
      </w:r>
    </w:p>
    <w:p>
      <w:pPr>
        <w:pStyle w:val="Heading2"/>
      </w:pPr>
      <w:r>
        <w:t>4. پایگاه داده:</w:t>
      </w:r>
    </w:p>
    <w:p>
      <w:r>
        <w:rPr>
          <w:b/>
        </w:rPr>
        <w:t>مشکلات:</w:t>
      </w:r>
    </w:p>
    <w:p>
      <w:pPr>
        <w:pStyle w:val="ListBullet"/>
      </w:pPr>
      <w:r>
        <w:t>عدم migration system</w:t>
      </w:r>
    </w:p>
    <w:p>
      <w:pPr>
        <w:pStyle w:val="ListBullet"/>
      </w:pPr>
      <w:r>
        <w:t>عدم backup strategy</w:t>
      </w:r>
    </w:p>
    <w:p>
      <w:pPr>
        <w:pStyle w:val="ListBullet"/>
      </w:pPr>
      <w:r>
        <w:t>عدم indexing مناسب</w:t>
      </w:r>
    </w:p>
    <w:p>
      <w:r>
        <w:rPr>
          <w:b/>
        </w:rPr>
        <w:t>پیشنهادات:</w:t>
      </w:r>
    </w:p>
    <w:p>
      <w:pPr>
        <w:pStyle w:val="ListBullet"/>
      </w:pPr>
      <w:r>
        <w:t>اضافه کردن Alembic migrations</w:t>
      </w:r>
    </w:p>
    <w:p>
      <w:pPr>
        <w:pStyle w:val="ListBullet"/>
      </w:pPr>
      <w:r>
        <w:t>پیاده‌سازی backup system</w:t>
      </w:r>
    </w:p>
    <w:p>
      <w:pPr>
        <w:pStyle w:val="ListBullet"/>
      </w:pPr>
      <w:r>
        <w:t>اضافه کردن database indexes</w:t>
      </w:r>
    </w:p>
    <w:p>
      <w:pPr>
        <w:pStyle w:val="ListBullet"/>
      </w:pPr>
      <w:r>
        <w:t>استفاده از connection pooling</w:t>
      </w:r>
    </w:p>
    <w:p>
      <w:pPr>
        <w:pStyle w:val="Heading2"/>
      </w:pPr>
      <w:r>
        <w:t>5. تست:</w:t>
      </w:r>
    </w:p>
    <w:p>
      <w:r>
        <w:rPr>
          <w:b/>
        </w:rPr>
        <w:t>مشکلات:</w:t>
      </w:r>
    </w:p>
    <w:p>
      <w:pPr>
        <w:pStyle w:val="ListBullet"/>
      </w:pPr>
      <w:r>
        <w:t>عدم unit tests</w:t>
      </w:r>
    </w:p>
    <w:p>
      <w:pPr>
        <w:pStyle w:val="ListBullet"/>
      </w:pPr>
      <w:r>
        <w:t>عدم integration tests</w:t>
      </w:r>
    </w:p>
    <w:p>
      <w:pPr>
        <w:pStyle w:val="ListBullet"/>
      </w:pPr>
      <w:r>
        <w:t>عدم test coverage</w:t>
      </w:r>
    </w:p>
    <w:p>
      <w:r>
        <w:rPr>
          <w:b/>
        </w:rPr>
        <w:t>پیشنهادات:</w:t>
      </w:r>
    </w:p>
    <w:p>
      <w:pPr>
        <w:pStyle w:val="ListBullet"/>
      </w:pPr>
      <w:r>
        <w:t>نوشتن unit tests</w:t>
      </w:r>
    </w:p>
    <w:p>
      <w:pPr>
        <w:pStyle w:val="ListBullet"/>
      </w:pPr>
      <w:r>
        <w:t>اضافه کردن integration tests</w:t>
      </w:r>
    </w:p>
    <w:p>
      <w:pPr>
        <w:pStyle w:val="ListBullet"/>
      </w:pPr>
      <w:r>
        <w:t>پیاده‌سازی CI/CD</w:t>
      </w:r>
    </w:p>
    <w:p>
      <w:pPr>
        <w:pStyle w:val="ListBullet"/>
      </w:pPr>
      <w:r>
        <w:t>اضافه کردن test coverage</w:t>
      </w:r>
    </w:p>
    <w:p>
      <w:pPr>
        <w:pStyle w:val="Heading2"/>
      </w:pPr>
      <w:r>
        <w:t>6. مستندسازی:</w:t>
      </w:r>
    </w:p>
    <w:p>
      <w:r>
        <w:rPr>
          <w:b/>
        </w:rPr>
        <w:t>مشکلات:</w:t>
      </w:r>
    </w:p>
    <w:p>
      <w:pPr>
        <w:pStyle w:val="ListBullet"/>
      </w:pPr>
      <w:r>
        <w:t>عدم API documentation</w:t>
      </w:r>
    </w:p>
    <w:p>
      <w:pPr>
        <w:pStyle w:val="ListBullet"/>
      </w:pPr>
      <w:r>
        <w:t>عدم code comments</w:t>
      </w:r>
    </w:p>
    <w:p>
      <w:pPr>
        <w:pStyle w:val="ListBullet"/>
      </w:pPr>
      <w:r>
        <w:t>عدم deployment guide</w:t>
      </w:r>
    </w:p>
    <w:p>
      <w:r>
        <w:rPr>
          <w:b/>
        </w:rPr>
        <w:t>پیشنهادات:</w:t>
      </w:r>
    </w:p>
    <w:p>
      <w:pPr>
        <w:pStyle w:val="ListBullet"/>
      </w:pPr>
      <w:r>
        <w:t>اضافه کردن Swagger/OpenAPI</w:t>
      </w:r>
    </w:p>
    <w:p>
      <w:pPr>
        <w:pStyle w:val="ListBullet"/>
      </w:pPr>
      <w:r>
        <w:t>بهبود code comments</w:t>
      </w:r>
    </w:p>
    <w:p>
      <w:pPr>
        <w:pStyle w:val="ListBullet"/>
      </w:pPr>
      <w:r>
        <w:t>نوشتن deployment guide</w:t>
      </w:r>
    </w:p>
    <w:p>
      <w:pPr>
        <w:pStyle w:val="ListBullet"/>
      </w:pPr>
      <w:r>
        <w:t>اضافه کردن user manual</w:t>
      </w:r>
    </w:p>
    <w:p>
      <w:r>
        <w:t>---</w:t>
      </w:r>
    </w:p>
    <w:p>
      <w:pPr>
        <w:pStyle w:val="Heading1"/>
      </w:pPr>
      <w:r>
        <w:t>نتیجه‌گیری</w:t>
      </w:r>
    </w:p>
    <w:p>
      <w:r>
        <w:t>این پروژه یک سیستم چت‌بات هوشمند و پیشرفته برای مدیریت فریلنسرها است که از تکنولوژی‌های مدرن AI استفاده می‌کند. سیستم دارای معماری مناسب و قابلیت‌های خوبی است اما نیاز به بهبود در زمینه‌های امنیت، عملکرد و تست دارد.</w:t>
      </w:r>
    </w:p>
    <w:p>
      <w:pPr>
        <w:pStyle w:val="Heading2"/>
      </w:pPr>
      <w:r>
        <w:t>امتیاز کلی: 7.5/10</w:t>
      </w:r>
    </w:p>
    <w:p>
      <w:r>
        <w:rPr>
          <w:b/>
        </w:rPr>
        <w:t>نقاط قوت اصلی:</w:t>
      </w:r>
    </w:p>
    <w:p>
      <w:pPr>
        <w:pStyle w:val="ListBullet"/>
      </w:pPr>
      <w:r>
        <w:t>استفاده از RAG و LLM</w:t>
      </w:r>
    </w:p>
    <w:p>
      <w:pPr>
        <w:pStyle w:val="ListBullet"/>
      </w:pPr>
      <w:r>
        <w:t>پشتیبانی از زبان فارسی</w:t>
      </w:r>
    </w:p>
    <w:p>
      <w:pPr>
        <w:pStyle w:val="ListBullet"/>
      </w:pPr>
      <w:r>
        <w:t>معماری ماژولار</w:t>
      </w:r>
    </w:p>
    <w:p>
      <w:pPr>
        <w:pStyle w:val="ListBullet"/>
      </w:pPr>
      <w:r>
        <w:t>API design مناسب</w:t>
      </w:r>
    </w:p>
    <w:p>
      <w:r>
        <w:rPr>
          <w:b/>
        </w:rPr>
        <w:t>اولویت‌های بهبود:</w:t>
      </w:r>
    </w:p>
    <w:p>
      <w:pPr>
        <w:pStyle w:val="ListNumber"/>
      </w:pPr>
      <w:r>
        <w:t>1. امنیت و authentication</w:t>
      </w:r>
    </w:p>
    <w:p>
      <w:pPr>
        <w:pStyle w:val="ListNumber"/>
      </w:pPr>
      <w:r>
        <w:t>2. logging و monitoring</w:t>
      </w:r>
    </w:p>
    <w:p>
      <w:pPr>
        <w:pStyle w:val="ListNumber"/>
      </w:pPr>
      <w:r>
        <w:t>3. تست و CI/CD</w:t>
      </w:r>
    </w:p>
    <w:p>
      <w:pPr>
        <w:pStyle w:val="ListNumber"/>
      </w:pPr>
      <w:r>
        <w:t>4. مستندسازی</w:t>
      </w:r>
    </w:p>
    <w:p>
      <w:pPr>
        <w:pStyle w:val="ListNumber"/>
      </w:pPr>
      <w:r>
        <w:t>5. بهینه‌سازی عملکرد</w:t>
      </w:r>
    </w:p>
    <w:p>
      <w:r>
        <w:t>این سیستم پتانسیل خوبی برای تبدیل شدن به یک پلتفرم کامل مدیریت فریلنسرها دارد و با اعمال پیشنهادات بهبود می‌تواند به یک محصول تجاری قوی تبدیل شود.</w:t>
      </w:r>
    </w:p>
    <w:p>
      <w:r>
        <w:t>---</w:t>
      </w:r>
    </w:p>
    <w:p>
      <w:r>
        <w:t>**تهیه شده در:** [تاریخ فعلی]</w:t>
      </w:r>
      <w:r>
        <w:t xml:space="preserve"> </w:t>
      </w:r>
      <w:r>
        <w:t>**تحلیل کننده:** سیستم تحلیل کد هوشمند</w:t>
      </w:r>
      <w:r>
        <w:t xml:space="preserve"> </w:t>
      </w:r>
      <w:r>
        <w:t>**نسخه گزارش:**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